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0B7B" w:rsidRDefault="0095307F">
      <w:pPr>
        <w:pStyle w:val="Ttulo1"/>
      </w:pPr>
      <w:r>
        <w:t>Projeto BONGUE</w:t>
      </w:r>
      <w:r w:rsidR="00C71A50">
        <w:t xml:space="preserve"> – Modelagem do Banco de Dados</w:t>
      </w:r>
    </w:p>
    <w:p w:rsidR="0095307F" w:rsidRDefault="0095307F" w:rsidP="0095307F"/>
    <w:p w:rsidR="0095307F" w:rsidRPr="0095307F" w:rsidRDefault="0095307F" w:rsidP="0095307F">
      <w:pPr>
        <w:rPr>
          <w:sz w:val="28"/>
          <w:szCs w:val="28"/>
        </w:rPr>
      </w:pPr>
      <w:proofErr w:type="spellStart"/>
      <w:proofErr w:type="gramStart"/>
      <w:r w:rsidRPr="0095307F">
        <w:rPr>
          <w:sz w:val="28"/>
          <w:szCs w:val="28"/>
        </w:rPr>
        <w:t>Estudante</w:t>
      </w:r>
      <w:proofErr w:type="spellEnd"/>
      <w:r w:rsidRPr="0095307F">
        <w:rPr>
          <w:sz w:val="28"/>
          <w:szCs w:val="28"/>
        </w:rPr>
        <w:t xml:space="preserve"> :</w:t>
      </w:r>
      <w:proofErr w:type="gramEnd"/>
      <w:r w:rsidRPr="0095307F">
        <w:rPr>
          <w:sz w:val="28"/>
          <w:szCs w:val="28"/>
        </w:rPr>
        <w:t xml:space="preserve"> Hernani K. G. </w:t>
      </w:r>
      <w:proofErr w:type="spellStart"/>
      <w:r w:rsidRPr="0095307F">
        <w:rPr>
          <w:sz w:val="28"/>
          <w:szCs w:val="28"/>
        </w:rPr>
        <w:t>Benza</w:t>
      </w:r>
      <w:proofErr w:type="spellEnd"/>
    </w:p>
    <w:p w:rsidR="00900B7B" w:rsidRDefault="00C71A50">
      <w:pPr>
        <w:pStyle w:val="Ttulo2"/>
      </w:pPr>
      <w:r>
        <w:t>1. Introdução</w:t>
      </w:r>
    </w:p>
    <w:p w:rsidR="00900B7B" w:rsidRDefault="00C71A50">
      <w:r>
        <w:t>Este documento apresenta a modelagem do banco de dados do sistema BONGUÉ, incluindo diagrama entidade-relacionamento e estrutura das tabelas.</w:t>
      </w:r>
    </w:p>
    <w:p w:rsidR="00900B7B" w:rsidRDefault="00C71A50">
      <w:pPr>
        <w:pStyle w:val="Ttulo2"/>
      </w:pPr>
      <w:r>
        <w:t>2. Diagrama Entidade-Relacionamento</w:t>
      </w:r>
      <w:bookmarkStart w:id="0" w:name="_GoBack"/>
      <w:bookmarkEnd w:id="0"/>
    </w:p>
    <w:p w:rsidR="00900B7B" w:rsidRDefault="00C71A50">
      <w:r>
        <w:rPr>
          <w:noProof/>
          <w:lang w:val="pt-PT" w:eastAsia="pt-PT"/>
        </w:rPr>
        <w:drawing>
          <wp:inline distT="0" distB="0" distL="0" distR="0">
            <wp:extent cx="5486400" cy="365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bongu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B7B" w:rsidRDefault="00C71A50">
      <w:pPr>
        <w:pStyle w:val="Ttulo2"/>
      </w:pPr>
      <w:r>
        <w:t>3. Estrutura das</w:t>
      </w:r>
      <w:r>
        <w:t xml:space="preserve"> Tabelas</w:t>
      </w:r>
    </w:p>
    <w:p w:rsidR="00900B7B" w:rsidRDefault="00C71A50">
      <w:r>
        <w:t>USUARIO: usuários do sistema</w:t>
      </w:r>
      <w:r>
        <w:br/>
        <w:t>CLIENTE: cadastro de clientes</w:t>
      </w:r>
      <w:r>
        <w:br/>
        <w:t>SERVICO: serviços/produtos</w:t>
      </w:r>
      <w:r>
        <w:br/>
        <w:t>VENDA: registro da venda</w:t>
      </w:r>
      <w:r>
        <w:br/>
        <w:t>VENDA_DETALHE: itens da venda</w:t>
      </w:r>
    </w:p>
    <w:p w:rsidR="00900B7B" w:rsidRDefault="00C71A50">
      <w:pPr>
        <w:pStyle w:val="Ttulo2"/>
      </w:pPr>
      <w:r>
        <w:t>4. Script SQL</w:t>
      </w:r>
    </w:p>
    <w:p w:rsidR="00900B7B" w:rsidRDefault="00C71A50">
      <w:r>
        <w:br/>
        <w:t>CREATE DATABASE bongue_db;</w:t>
      </w:r>
      <w:r>
        <w:br/>
      </w:r>
      <w:r>
        <w:br/>
      </w:r>
      <w:r>
        <w:lastRenderedPageBreak/>
        <w:t>CREATE TABLE usuario (</w:t>
      </w:r>
      <w:r>
        <w:br/>
        <w:t xml:space="preserve"> id_usuario INT AUTO_INCREMENT PRIMARY K</w:t>
      </w:r>
      <w:r>
        <w:t>EY,</w:t>
      </w:r>
      <w:r>
        <w:br/>
        <w:t xml:space="preserve"> nome VARCHAR(100),</w:t>
      </w:r>
      <w:r>
        <w:br/>
        <w:t xml:space="preserve"> usuario VARCHAR(50),</w:t>
      </w:r>
      <w:r>
        <w:br/>
        <w:t xml:space="preserve"> senha VARCHAR(255),</w:t>
      </w:r>
      <w:r>
        <w:br/>
        <w:t xml:space="preserve"> nivel ENUM('Admin','Operador')</w:t>
      </w:r>
      <w:r>
        <w:br/>
        <w:t>);</w:t>
      </w:r>
      <w:r>
        <w:br/>
      </w:r>
      <w:r>
        <w:br/>
        <w:t>CREATE TABLE cliente (</w:t>
      </w:r>
      <w:r>
        <w:br/>
        <w:t xml:space="preserve"> id_cliente INT AUTO_INCREMENT PRIMARY KEY,</w:t>
      </w:r>
      <w:r>
        <w:br/>
        <w:t xml:space="preserve"> nome VARCHAR(100),</w:t>
      </w:r>
      <w:r>
        <w:br/>
        <w:t xml:space="preserve"> telefone VARCHAR(20),</w:t>
      </w:r>
      <w:r>
        <w:br/>
        <w:t xml:space="preserve"> email VARCHAR(100),</w:t>
      </w:r>
      <w:r>
        <w:br/>
        <w:t xml:space="preserve"> endereco VARCHAR(150)</w:t>
      </w:r>
      <w:r>
        <w:br/>
        <w:t>);</w:t>
      </w:r>
      <w:r>
        <w:br/>
      </w:r>
      <w:r>
        <w:br/>
        <w:t>CREATE TABLE servico (</w:t>
      </w:r>
      <w:r>
        <w:br/>
        <w:t xml:space="preserve"> id_servico INT AUTO_INCREMENT PRIMARY KEY,</w:t>
      </w:r>
      <w:r>
        <w:br/>
        <w:t xml:space="preserve"> nome_servico VARCHAR(100),</w:t>
      </w:r>
      <w:r>
        <w:br/>
        <w:t xml:space="preserve"> descricao TEXT,</w:t>
      </w:r>
      <w:r>
        <w:br/>
        <w:t xml:space="preserve"> preco DECIMAL(10,2)</w:t>
      </w:r>
      <w:r>
        <w:br/>
        <w:t>);</w:t>
      </w:r>
      <w:r>
        <w:br/>
      </w:r>
      <w:r>
        <w:br/>
        <w:t>CREATE TABLE venda (</w:t>
      </w:r>
      <w:r>
        <w:br/>
        <w:t xml:space="preserve"> id_venda INT AUTO_INCREMENT PRIMARY KEY,</w:t>
      </w:r>
      <w:r>
        <w:br/>
        <w:t xml:space="preserve"> id_cliente INT,</w:t>
      </w:r>
      <w:r>
        <w:br/>
        <w:t xml:space="preserve"> id_usuario INT,</w:t>
      </w:r>
      <w:r>
        <w:br/>
        <w:t xml:space="preserve"> data_venda DATET</w:t>
      </w:r>
      <w:r>
        <w:t>IME,</w:t>
      </w:r>
      <w:r>
        <w:br/>
        <w:t xml:space="preserve"> total DECIMAL(10,2)</w:t>
      </w:r>
      <w:r>
        <w:br/>
        <w:t>);</w:t>
      </w:r>
      <w:r>
        <w:br/>
      </w:r>
      <w:r>
        <w:br/>
        <w:t>CREATE TABLE venda_detalhe (</w:t>
      </w:r>
      <w:r>
        <w:br/>
        <w:t xml:space="preserve"> id_detalhe INT AUTO_INCREMENT PRIMARY KEY,</w:t>
      </w:r>
      <w:r>
        <w:br/>
        <w:t xml:space="preserve"> id_venda INT,</w:t>
      </w:r>
      <w:r>
        <w:br/>
        <w:t xml:space="preserve"> id_servico INT,</w:t>
      </w:r>
      <w:r>
        <w:br/>
        <w:t xml:space="preserve"> quantidade INT,</w:t>
      </w:r>
      <w:r>
        <w:br/>
        <w:t xml:space="preserve"> preco_unitario DECIMAL(10,2)</w:t>
      </w:r>
      <w:r>
        <w:br/>
        <w:t>);</w:t>
      </w:r>
      <w:r>
        <w:br/>
      </w:r>
    </w:p>
    <w:sectPr w:rsidR="00900B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00B7B"/>
    <w:rsid w:val="0095307F"/>
    <w:rsid w:val="00AA1D8D"/>
    <w:rsid w:val="00B47730"/>
    <w:rsid w:val="00C71A5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balo">
    <w:name w:val="Balloon Text"/>
    <w:basedOn w:val="Normal"/>
    <w:link w:val="TextodebaloChar"/>
    <w:uiPriority w:val="99"/>
    <w:semiHidden/>
    <w:unhideWhenUsed/>
    <w:rsid w:val="00953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5307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balo">
    <w:name w:val="Balloon Text"/>
    <w:basedOn w:val="Normal"/>
    <w:link w:val="TextodebaloChar"/>
    <w:uiPriority w:val="99"/>
    <w:semiHidden/>
    <w:unhideWhenUsed/>
    <w:rsid w:val="00953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5307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16720D2-CEDF-4A96-A337-512D0C8BF1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194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CASA BENZA</cp:lastModifiedBy>
  <cp:revision>3</cp:revision>
  <dcterms:created xsi:type="dcterms:W3CDTF">2026-01-13T13:06:00Z</dcterms:created>
  <dcterms:modified xsi:type="dcterms:W3CDTF">2026-01-13T13:06:00Z</dcterms:modified>
</cp:coreProperties>
</file>